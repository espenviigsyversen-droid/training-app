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Kravspesifikasjon - Treningsapp</w:t>
      </w:r>
    </w:p>
    <w:p>
      <w:pPr>
        <w:jc w:val="center"/>
      </w:pPr>
      <w:r>
        <w:rPr>
          <w:rFonts w:ascii="Arial" w:hAnsi="Arial"/>
          <w:color w:val="6E6E6E"/>
          <w:sz w:val="20"/>
        </w:rPr>
        <w:t>Produksjonsgrunnlag v2.0  |  Mai 2026  |  Espen Syversen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1F1"/>
          </w:tcPr>
          <w:p>
            <w:r>
              <w:rPr>
                <w:rFonts w:ascii="Arial" w:hAnsi="Arial"/>
                <w:b/>
                <w:color w:val="111111"/>
                <w:sz w:val="21"/>
              </w:rPr>
              <w:t>Produktvisjon</w:t>
            </w:r>
            <w:r>
              <w:br/>
              <w:t>Appen skal være din primære treningsflate: planlegging, oversikt, logging, innsikt og etter hvert en personlig coach. Den skal hjelpe deg å trene mer konsistent, smartere og mer skadefritt - ikke bare samle data.</w:t>
            </w:r>
          </w:p>
        </w:tc>
      </w:tr>
    </w:tbl>
    <w:p/>
    <w:p>
      <w:pPr>
        <w:pStyle w:val="Heading1"/>
      </w:pPr>
      <w:r>
        <w:t>1. Premisser for videre utvikling</w:t>
      </w:r>
    </w:p>
    <w:p>
      <w:pPr>
        <w:pStyle w:val="ListBullet"/>
        <w:spacing w:after="40"/>
      </w:pPr>
      <w:r>
        <w:t>Realistisk treningsmengde: i snitt 3 treningsdager per uke, enkelte uker 4.</w:t>
      </w:r>
    </w:p>
    <w:p>
      <w:pPr>
        <w:pStyle w:val="ListBullet"/>
        <w:spacing w:after="40"/>
      </w:pPr>
      <w:r>
        <w:t>Planlegging skal redusere beslutningsfriksjon: appen skal gjøre det lett å vite hva som er neste riktige økt.</w:t>
      </w:r>
    </w:p>
    <w:p>
      <w:pPr>
        <w:pStyle w:val="ListBullet"/>
        <w:spacing w:after="40"/>
      </w:pPr>
      <w:r>
        <w:t>Logging må bli bedre før avansert statistikk og AI-coach bygges.</w:t>
      </w:r>
    </w:p>
    <w:p>
      <w:pPr>
        <w:pStyle w:val="ListBullet"/>
        <w:spacing w:after="40"/>
      </w:pPr>
      <w:r>
        <w:t>Innsikt skal støtte motivasjon gjennom fremgang, kompetansefølelse og trygghet rundt hvile.</w:t>
      </w:r>
    </w:p>
    <w:p>
      <w:pPr>
        <w:pStyle w:val="ListBullet"/>
        <w:spacing w:after="40"/>
      </w:pPr>
      <w:r>
        <w:t>Appen skal inspireres av Marius Bakken-filosofien: kontinuitet, kontrollert intensitet, terskelarbeid, nok rolig trening, restitusjon og skadefri progresjon.</w:t>
      </w:r>
    </w:p>
    <w:p>
      <w:pPr>
        <w:pStyle w:val="Heading1"/>
      </w:pPr>
      <w:r>
        <w:t>2. Motivasjonsprofil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FF5A5F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Driver</w:t>
            </w:r>
          </w:p>
        </w:tc>
        <w:tc>
          <w:tcPr>
            <w:tcW w:type="dxa" w:w="4032"/>
            <w:vAlign w:val="center"/>
            <w:shd w:fill="FF5A5F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Hva det betyr i appen</w:t>
            </w:r>
          </w:p>
        </w:tc>
        <w:tc>
          <w:tcPr>
            <w:tcW w:type="dxa" w:w="4320"/>
            <w:vAlign w:val="center"/>
            <w:shd w:fill="FF5A5F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Produktkonsekvens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Kompetanse og fremgang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Du motiveres av å se retning og utvikling over tid.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Prioriter grafer, ukes-/månedsutvikling og tydelige forbedringssignaler.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Struktur og vaner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Planlagte økter reduserer friksjon og gjør trening mer sannsynlig.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Plan, kalender og neste økt må være tydeligere enn avansert analyse.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Datainnsikt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Du ønsker å forstå kroppen og treningen, ikke bare logge.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Sonefordeling, belastning og følelse må bygges tidlig.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Dialog og refleksjon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AI-coach kan bli motiverende, men først når datagrunnlaget er godt.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Start med regelbasert coachmelding, bygg AI senere.</w:t>
            </w:r>
          </w:p>
        </w:tc>
      </w:tr>
    </w:tbl>
    <w:p/>
    <w:p>
      <w:pPr>
        <w:pStyle w:val="Heading1"/>
      </w:pPr>
      <w:r>
        <w:t>3. Produktstrategi: riktig rekkefølge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1F1"/>
          </w:tcPr>
          <w:p>
            <w:r>
              <w:rPr>
                <w:rFonts w:ascii="Arial" w:hAnsi="Arial"/>
                <w:b/>
                <w:color w:val="111111"/>
                <w:sz w:val="21"/>
              </w:rPr>
              <w:t>Hovedprinsipp</w:t>
            </w:r>
            <w:r>
              <w:br/>
              <w:t>Først bedre datagrunnlag. Deretter innsikt. Til slutt AI-coach. Hvis AI bygges for tidlig, blir rådene generiske og mindre motiverende.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vAlign w:val="center"/>
            <w:shd w:fill="FF5A5F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2448"/>
            <w:vAlign w:val="center"/>
            <w:shd w:fill="FF5A5F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Navn</w:t>
            </w:r>
          </w:p>
        </w:tc>
        <w:tc>
          <w:tcPr>
            <w:tcW w:type="dxa" w:w="3744"/>
            <w:vAlign w:val="center"/>
            <w:shd w:fill="FF5A5F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Mål</w:t>
            </w:r>
          </w:p>
        </w:tc>
        <w:tc>
          <w:tcPr>
            <w:tcW w:type="dxa" w:w="3744"/>
            <w:vAlign w:val="center"/>
            <w:shd w:fill="FF5A5F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Hvorfor først/nå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Bedre logging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Fange flere relevante detaljer fra utførte økter.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All statistikk og coaching blir bedre når loggingen blir bedre.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Innsikt v1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Ukestatistikk, månedsoppsummering og sonefordeling.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Gir rask motivasjon og bedre oversikt uten AI-kompleksitet.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Kontinuitet og hvile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Streak 2.0, gjennomføringsgrad og bevisst hvile.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Passer 3-4 økter/uke og unngår skam-mekanikk.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Regelbasert coach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Én enkel coachmelding basert på siste 7-14 dager.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Gir coachingfølelse uten backend eller AI-kostnad.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AI-coach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Chat og proaktive råd med full treningskontekst.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Bør komme etter at appen har nok gode data.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Garmin-integrasjon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Manuell eller automatisk import av Garmin-data.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Høy verdi, men teknisk mer krevende. Start eventuelt manuelt.</w:t>
            </w:r>
          </w:p>
        </w:tc>
      </w:tr>
    </w:tbl>
    <w:p/>
    <w:p>
      <w:pPr>
        <w:pStyle w:val="Heading1"/>
      </w:pPr>
      <w:r>
        <w:t>4. Neste produksjonsmilepæl: Innsikt v1 + bedre logging</w:t>
      </w:r>
    </w:p>
    <w:p>
      <w:pPr>
        <w:pStyle w:val="Heading2"/>
      </w:pPr>
      <w:r>
        <w:t>4.1 Forbedret loggføring av utført økt</w:t>
      </w:r>
    </w:p>
    <w:p>
      <w:pPr>
        <w:pStyle w:val="ListBullet"/>
        <w:spacing w:after="40"/>
      </w:pPr>
      <w:r>
        <w:t>Beholde dagens felter: varighet, distanse, snittpuls, makspuls, RPE og notat.</w:t>
      </w:r>
    </w:p>
    <w:p>
      <w:pPr>
        <w:pStyle w:val="ListBullet"/>
        <w:spacing w:after="40"/>
      </w:pPr>
      <w:r>
        <w:t>Legge til: gjennomført som planlagt, lettere, hardere eller endret.</w:t>
      </w:r>
    </w:p>
    <w:p>
      <w:pPr>
        <w:pStyle w:val="ListBullet"/>
        <w:spacing w:after="40"/>
      </w:pPr>
      <w:r>
        <w:t>Legge til subjektiv følelse etter økt: 1-5 eller enkel emoji-skala.</w:t>
      </w:r>
    </w:p>
    <w:p>
      <w:pPr>
        <w:pStyle w:val="ListBullet"/>
        <w:spacing w:after="40"/>
      </w:pPr>
      <w:r>
        <w:t>Legge til dagsform før økt: energi/ben/søvn/stress som valgfrie felter.</w:t>
      </w:r>
    </w:p>
    <w:p>
      <w:pPr>
        <w:pStyle w:val="ListBullet"/>
        <w:spacing w:after="40"/>
      </w:pPr>
      <w:r>
        <w:t>Legge til Garmin-felter som kan fylles manuelt: snittfart/tempo, høydemeter, kadens, aerob/anaerob training effect, treningsbelastning og tid i pulssoner.</w:t>
      </w:r>
    </w:p>
    <w:p>
      <w:pPr>
        <w:pStyle w:val="Heading2"/>
      </w:pPr>
      <w:r>
        <w:t>4.2 Ny fane: Innsikt</w:t>
      </w:r>
    </w:p>
    <w:p>
      <w:pPr>
        <w:pStyle w:val="ListBullet"/>
        <w:spacing w:after="40"/>
      </w:pPr>
      <w:r>
        <w:t>Ukeskort: antall økter, timer, km, gjennomføringsgrad og rolig/hard fordeling.</w:t>
      </w:r>
    </w:p>
    <w:p>
      <w:pPr>
        <w:pStyle w:val="ListBullet"/>
        <w:spacing w:after="40"/>
      </w:pPr>
      <w:r>
        <w:t>Månedskort: total økter, timer, km, endring fra forrige måned.</w:t>
      </w:r>
    </w:p>
    <w:p>
      <w:pPr>
        <w:pStyle w:val="ListBullet"/>
        <w:spacing w:after="40"/>
      </w:pPr>
      <w:r>
        <w:t>Sonefordeling siste 4 uker: enkel graf eller stolper.</w:t>
      </w:r>
    </w:p>
    <w:p>
      <w:pPr>
        <w:pStyle w:val="ListBullet"/>
        <w:spacing w:after="40"/>
      </w:pPr>
      <w:r>
        <w:t>Coach-notis: regelbasert innsikt, f.eks. for mange harde økter tett eller god kontinuitet.</w:t>
      </w:r>
    </w:p>
    <w:p>
      <w:pPr>
        <w:pStyle w:val="Heading2"/>
      </w:pPr>
      <w:r>
        <w:t>4.3 Streak 2.0</w:t>
      </w:r>
    </w:p>
    <w:p>
      <w:pPr>
        <w:pStyle w:val="ListBullet"/>
        <w:spacing w:after="40"/>
      </w:pPr>
      <w:r>
        <w:t>Måle kontinuitet per uke, ikke daglig trening.</w:t>
      </w:r>
    </w:p>
    <w:p>
      <w:pPr>
        <w:pStyle w:val="ListBullet"/>
        <w:spacing w:after="40"/>
      </w:pPr>
      <w:r>
        <w:t>Bevisst hvile teller positivt når den er planlagt eller valgt som restitusjon.</w:t>
      </w:r>
    </w:p>
    <w:p>
      <w:pPr>
        <w:pStyle w:val="ListBullet"/>
        <w:spacing w:after="40"/>
      </w:pPr>
      <w:r>
        <w:t>Skille mellom: gjennomført, flyttet, valgt hvile, ikke gjennomført.</w:t>
      </w:r>
    </w:p>
    <w:p>
      <w:pPr>
        <w:pStyle w:val="Heading1"/>
      </w:pPr>
      <w:r>
        <w:t>5. Garmin-data: hva bør appen kunne lagre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  <w:shd w:fill="FF5A5F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Kategori</w:t>
            </w:r>
          </w:p>
        </w:tc>
        <w:tc>
          <w:tcPr>
            <w:tcW w:type="dxa" w:w="4320"/>
            <w:vAlign w:val="center"/>
            <w:shd w:fill="FF5A5F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Felter</w:t>
            </w:r>
          </w:p>
        </w:tc>
        <w:tc>
          <w:tcPr>
            <w:tcW w:type="dxa" w:w="4320"/>
            <w:vAlign w:val="center"/>
            <w:shd w:fill="FF5A5F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Bruk i analyse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Volum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Varighet, distanse, høydemeter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Ukes- og månedsbelastning.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Intensitet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Snittpuls, makspuls, tid i soner, RPE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Sonebalanse og varsler om for mye hard trening.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Fart/effektivitet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Tempo, snittfart, kadens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Utvikling over tid og sammenligning av like økter.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Belastning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Training load, aerobic TE, anaerobic 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Mer presis vurdering av total belastning.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Kontekst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Søvn, stress, dagsform, følelse etter økt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Grunnlag for personlig coach og mønstergjenkjenning.</w:t>
            </w:r>
          </w:p>
        </w:tc>
      </w:tr>
    </w:tbl>
    <w:p/>
    <w:p>
      <w:pPr>
        <w:pStyle w:val="Heading1"/>
      </w:pPr>
      <w:r>
        <w:t>6. Marius Bakken-inspirerte treningsprinsipper</w:t>
      </w:r>
    </w:p>
    <w:p>
      <w:pPr>
        <w:pStyle w:val="ListBullet"/>
        <w:spacing w:after="40"/>
      </w:pPr>
      <w:r>
        <w:t>Kontinuitet trumfer heroiske enkeltøkter.</w:t>
      </w:r>
    </w:p>
    <w:p>
      <w:pPr>
        <w:pStyle w:val="ListBullet"/>
        <w:spacing w:after="40"/>
      </w:pPr>
      <w:r>
        <w:t>Terskeltrening skal være kontrollert, ikke konkurranse på trening.</w:t>
      </w:r>
    </w:p>
    <w:p>
      <w:pPr>
        <w:pStyle w:val="ListBullet"/>
        <w:spacing w:after="40"/>
      </w:pPr>
      <w:r>
        <w:t>Rolig trening og restitusjon er aktive deler av planen.</w:t>
      </w:r>
    </w:p>
    <w:p>
      <w:pPr>
        <w:pStyle w:val="ListBullet"/>
        <w:spacing w:after="40"/>
      </w:pPr>
      <w:r>
        <w:t>Hard belastning må ses i sammenheng med siste dager og uker.</w:t>
      </w:r>
    </w:p>
    <w:p>
      <w:pPr>
        <w:pStyle w:val="ListBullet"/>
        <w:spacing w:after="40"/>
      </w:pPr>
      <w:r>
        <w:t>Appen bør varsle forsiktig ved mange intensive økter tett, spesielt hvis RPE eller følelse er dårlig.</w:t>
      </w:r>
    </w:p>
    <w:p>
      <w:pPr>
        <w:pStyle w:val="ListBullet"/>
        <w:spacing w:after="40"/>
      </w:pPr>
      <w:r>
        <w:t>AI-coachen bør senere instrueres eksplisitt til å anbefale skadefri progresjon, kontrollert intensitet og justering etter dagsform.</w:t>
      </w:r>
    </w:p>
    <w:p>
      <w:pPr>
        <w:pStyle w:val="Heading1"/>
      </w:pPr>
      <w:r>
        <w:t>7. Datamodell - foreslåtte utvidelser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vAlign w:val="center"/>
            <w:shd w:fill="FF5A5F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Collection/felt</w:t>
            </w:r>
          </w:p>
        </w:tc>
        <w:tc>
          <w:tcPr>
            <w:tcW w:type="dxa" w:w="4608"/>
            <w:vAlign w:val="center"/>
            <w:shd w:fill="FF5A5F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Formål</w:t>
            </w:r>
          </w:p>
        </w:tc>
        <w:tc>
          <w:tcPr>
            <w:tcW w:type="dxa" w:w="3456"/>
            <w:vAlign w:val="center"/>
            <w:shd w:fill="FF5A5F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Eksempel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Utvides med flere Garmin- og følelsesdata.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zoneMinutes, trainingLoad, aerobicTE, feelingScore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mood_logs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Separat logg hvis følelse/dagsform skal brukes uavhengig av økt.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date, energy, legs, sleep, stress, notes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stats_cache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Forhåndsberegnet ukes-/månedsstatistikk.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week, totalKm, totalMinutes, zoneDistribution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coach_messages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Lagrer regelbaserte og senere AI-genererte meldinger.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date, message, type, read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goals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Ukes-/månedsmål og treningsmål.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weeklySessionsTarget: 3, optionalStretchTarget: 4</w:t>
            </w:r>
          </w:p>
        </w:tc>
      </w:tr>
    </w:tbl>
    <w:p/>
    <w:p>
      <w:pPr>
        <w:pStyle w:val="Heading1"/>
      </w:pPr>
      <w:r>
        <w:t>8. AI-coach: når og hvordan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1F1"/>
          </w:tcPr>
          <w:p>
            <w:r>
              <w:rPr>
                <w:rFonts w:ascii="Arial" w:hAnsi="Arial"/>
                <w:b/>
                <w:color w:val="111111"/>
                <w:sz w:val="21"/>
              </w:rPr>
              <w:t>Anbefaling</w:t>
            </w:r>
            <w:r>
              <w:br/>
              <w:t>Ikke bygg full AI-chat først. Start med en regelbasert coach-widget etter at logging og innsikt v1 er på plass. Når appen har 4-8 uker med gode data, kan AI-coachen gi langt bedre svar.</w:t>
            </w:r>
          </w:p>
        </w:tc>
      </w:tr>
    </w:tbl>
    <w:p/>
    <w:p>
      <w:pPr>
        <w:pStyle w:val="ListBullet"/>
        <w:spacing w:after="40"/>
      </w:pPr>
      <w:r>
        <w:t>Teknisk krav: API-nøkkel må aldri ligge i app.js. Bruk Firebase Cloud Functions eller tilsvarende backend-proxy.</w:t>
      </w:r>
    </w:p>
    <w:p>
      <w:pPr>
        <w:pStyle w:val="ListBullet"/>
        <w:spacing w:after="40"/>
      </w:pPr>
      <w:r>
        <w:t>Coachens kontekst bør inkludere siste 4-8 uker, planlagte økter, utførte økter, soner, RPE, følelse og mål.</w:t>
      </w:r>
    </w:p>
    <w:p>
      <w:pPr>
        <w:pStyle w:val="ListBullet"/>
        <w:spacing w:after="40"/>
      </w:pPr>
      <w:r>
        <w:t>Coachens treningsfilosofi bør defineres i systemprompt: kontinuitet, terskelkontroll, rolig volum, skadefri progresjon og respekt for hvile.</w:t>
      </w:r>
    </w:p>
    <w:p>
      <w:pPr>
        <w:pStyle w:val="Heading1"/>
      </w:pPr>
      <w:r>
        <w:t>9. Konkret implementeringsrekkefølge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vAlign w:val="center"/>
            <w:shd w:fill="FF5A5F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Nr.</w:t>
            </w:r>
          </w:p>
        </w:tc>
        <w:tc>
          <w:tcPr>
            <w:tcW w:type="dxa" w:w="3744"/>
            <w:vAlign w:val="center"/>
            <w:shd w:fill="FF5A5F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Tiltak</w:t>
            </w:r>
          </w:p>
        </w:tc>
        <w:tc>
          <w:tcPr>
            <w:tcW w:type="dxa" w:w="6048"/>
            <w:vAlign w:val="center"/>
            <w:shd w:fill="FF5A5F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Kommentar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Utvid loggføring-modal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Legg til følelse, gjennomføringsstatus og valgfrie Garmin-felter.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Legg til målinnstilling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Standard: 3 økter/uke, stretch: 4 økter/uke.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Lag Innsikt-fane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Start med ukekort og månedskort.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Sonefordeling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Først enkel manuell/estimert fordeling, senere Garmin-basert.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Streak 2.0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Kontinuitet per uke, bevisst hvile teller.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Regelbasert coachmelding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Én melding basert på siste 7-14 dager.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Manuell Garmin-import/utvidet registrering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Ikke full API-integrasjon før nytteverdien er bevist.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AI-coach backend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Bygg når datagrunnlaget er godt nok.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9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AI-chat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Dialog med kontekst fra historikk og mål.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Avanserte visualiseringer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Fremtidsmodellering og frekvenspuls senere.</w:t>
            </w:r>
          </w:p>
        </w:tc>
      </w:tr>
    </w:tbl>
    <w:p/>
    <w:p>
      <w:pPr>
        <w:pStyle w:val="Heading1"/>
      </w:pPr>
      <w:r>
        <w:t>10. Suksesskriterier</w:t>
      </w:r>
    </w:p>
    <w:p>
      <w:pPr>
        <w:pStyle w:val="ListBullet"/>
        <w:spacing w:after="40"/>
      </w:pPr>
      <w:r>
        <w:t>Du bruker appen minst 4-5 dager per uke: plan, sjekk, logg eller innsikt.</w:t>
      </w:r>
    </w:p>
    <w:p>
      <w:pPr>
        <w:pStyle w:val="ListBullet"/>
        <w:spacing w:after="40"/>
      </w:pPr>
      <w:r>
        <w:t>Du planlegger realistisk rundt 3 økter per uke, med mulighet for 4 når livet tillater det.</w:t>
      </w:r>
    </w:p>
    <w:p>
      <w:pPr>
        <w:pStyle w:val="ListBullet"/>
        <w:spacing w:after="40"/>
      </w:pPr>
      <w:r>
        <w:t>Du ser tydelig om treningen beveger seg i riktig retning.</w:t>
      </w:r>
    </w:p>
    <w:p>
      <w:pPr>
        <w:pStyle w:val="ListBullet"/>
        <w:spacing w:after="40"/>
      </w:pPr>
      <w:r>
        <w:t>Appen hjelper deg å velge hvile uten dårlig samvittighet når kroppen trenger det.</w:t>
      </w:r>
    </w:p>
    <w:p>
      <w:pPr>
        <w:pStyle w:val="ListBullet"/>
        <w:spacing w:after="40"/>
      </w:pPr>
      <w:r>
        <w:t>Etter 8-12 uker har appen nok data til å gi meningsfulle coach-innsikter.</w:t>
      </w:r>
    </w:p>
    <w:p>
      <w:pPr>
        <w:pStyle w:val="Heading1"/>
      </w:pPr>
      <w:r>
        <w:t>11. Hva som bevisst ikke prioriteres nå</w:t>
      </w:r>
    </w:p>
    <w:p>
      <w:pPr>
        <w:pStyle w:val="ListBullet"/>
        <w:spacing w:after="40"/>
      </w:pPr>
      <w:r>
        <w:t>Full AI-chat før datagrunnlaget er forbedret.</w:t>
      </w:r>
    </w:p>
    <w:p>
      <w:pPr>
        <w:pStyle w:val="ListBullet"/>
        <w:spacing w:after="40"/>
      </w:pPr>
      <w:r>
        <w:t>Avansert fremtidsmodellering som kan gi falsk presisjon.</w:t>
      </w:r>
    </w:p>
    <w:p>
      <w:pPr>
        <w:pStyle w:val="ListBullet"/>
        <w:spacing w:after="40"/>
      </w:pPr>
      <w:r>
        <w:t>Komplekse animasjoner og visualiseringer før grunnstatistikken fungerer.</w:t>
      </w:r>
    </w:p>
    <w:p>
      <w:pPr>
        <w:pStyle w:val="ListBullet"/>
        <w:spacing w:after="40"/>
      </w:pPr>
      <w:r>
        <w:t>Automatisk Garmin-integrasjon før vi vet nøyaktig hvilke data som gir mest verdi.</w:t>
      </w:r>
    </w:p>
    <w:p>
      <w:pPr>
        <w:jc w:val="center"/>
      </w:pPr>
      <w:r>
        <w:rPr>
          <w:rFonts w:ascii="Arial" w:hAnsi="Arial"/>
          <w:color w:val="787878"/>
          <w:sz w:val="18"/>
        </w:rPr>
        <w:t>Dokument slutt - produksjonsgrunnlag v2.0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